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Cancel_to_Trade_S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Trade_to_Order_S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Hidden_Rate_S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Hidden_Vol_S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Oddlot_Rate_S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Oddlot_Vol_S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Cancel_to_Trade_S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Trade_to_Order_S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Hidden_Rate_S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Hidden_Vol_S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Oddlot_Rate_S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Oddlot_Vol_S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_Mea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_p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_p5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_p7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_S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_Mea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_p2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_p5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_p7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_S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_Mea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_p2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_p5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_p7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_S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_Mea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_p2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_p5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_p7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_S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_Mea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_p25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_p5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_p7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_S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_Mean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_p25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_p5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_p75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_SD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